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C29"/>
          <w:sz w:val="52"/>
        </w:rPr>
        <w:t>{{ title }}</w:t>
      </w:r>
    </w:p>
    <w:p>
      <w:pPr>
        <w:jc w:val="center"/>
      </w:pPr>
      <w:r>
        <w:rPr>
          <w:sz w:val="22"/>
        </w:rPr>
        <w:t>{{ document_type }} generated by Clariva</w:t>
      </w:r>
    </w:p>
    <w:p>
      <w:pPr>
        <w:jc w:val="center"/>
      </w:pPr>
      <w:r>
        <w:rPr>
          <w:sz w:val="18"/>
        </w:rPr>
        <w:t>Generated {{ generated_date }}</w:t>
      </w:r>
    </w:p>
    <w:p/>
    <w:p>
      <w:r>
        <w:t>{% for section in sections %}</w:t>
      </w:r>
    </w:p>
    <w:p>
      <w:pPr>
        <w:pStyle w:val="Heading1"/>
      </w:pPr>
      <w:r>
        <w:t>{{ section.heading }}</w:t>
      </w:r>
    </w:p>
    <w:p>
      <w:r>
        <w:t>{{ section.body }}</w:t>
      </w:r>
    </w:p>
    <w:p>
      <w:r>
        <w:t>{% endfor %}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A1C2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